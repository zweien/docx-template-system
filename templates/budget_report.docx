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{{PROJECT_NAME}}</w:t>
      </w:r>
    </w:p>
    <w:p/>
    <w:p>
      <w:pPr>
        <w:pStyle w:val="BodyText"/>
      </w:pPr>
      <w:r>
        <w:t>申请单位：{{APPLICANT_ORG}}</w:t>
      </w:r>
    </w:p>
    <w:p>
      <w:pPr>
        <w:pStyle w:val="BodyText"/>
      </w:pPr>
      <w:r>
        <w:t>项目负责人：{{PROJECT_LEADER}}</w:t>
      </w:r>
    </w:p>
    <w:p>
      <w:pPr>
        <w:pStyle w:val="BodyText"/>
      </w:pPr>
      <w:r>
        <w:t>项目周期：{{PROJECT_PERIOD}}</w:t>
      </w:r>
    </w:p>
    <w:p/>
    <w:p>
      <w:r>
        <w:t>{%p if ENABLE_EQUIPMENT_FEE %}</w:t>
      </w:r>
    </w:p>
    <w:p>
      <w:r>
        <w:t>{{p EQUIPMENT_FEE_SUBDOC }}</w:t>
      </w:r>
    </w:p>
    <w:p>
      <w:r>
        <w:t>{%p endif %}</w:t>
      </w:r>
    </w:p>
    <w:p>
      <w:r>
        <w:t>{%p if ENABLE_MATERIAL_FEE %}</w:t>
      </w:r>
    </w:p>
    <w:p>
      <w:r>
        <w:t>{{p MATERIAL_FEE_SUBDOC }}</w:t>
      </w:r>
    </w:p>
    <w:p>
      <w:r>
        <w:t>{%p endif %}</w:t>
      </w:r>
    </w:p>
    <w:p>
      <w:r>
        <w:t>{%p if ENABLE_TEST_FEE %}</w:t>
      </w:r>
    </w:p>
    <w:p>
      <w:r>
        <w:t>{{p TEST_FEE_SUBDOC }}</w:t>
      </w:r>
    </w:p>
    <w:p>
      <w:r>
        <w:t>{%p endif %}</w:t>
      </w:r>
    </w:p>
    <w:p>
      <w:r>
        <w:t>{%p if ENABLE_TRAVEL_FEE %}</w:t>
      </w:r>
    </w:p>
    <w:p>
      <w:r>
        <w:t>{{p TRAVEL_FEE_SUBDOC }}</w:t>
      </w:r>
    </w:p>
    <w:p>
      <w:r>
        <w:t>{%p endif %}</w:t>
      </w:r>
    </w:p>
    <w:p>
      <w:r>
        <w:t>{%p if ENABLE_MEETING_FEE %}</w:t>
      </w:r>
    </w:p>
    <w:p>
      <w:r>
        <w:t>{{p MEETING_FEE_SUBDOC }}</w:t>
      </w:r>
    </w:p>
    <w:p>
      <w:r>
        <w:t>{%p endif %}</w:t>
      </w:r>
    </w:p>
    <w:p>
      <w:r>
        <w:t>{%p if ENABLE_LABOR_FEE %}</w:t>
      </w:r>
    </w:p>
    <w:p>
      <w:r>
        <w:t>{{p LABOR_FEE_SUBDOC }}</w:t>
      </w:r>
    </w:p>
    <w:p>
      <w:r>
        <w:t>{%p endif %}</w:t>
      </w:r>
    </w:p>
    <w:p/>
    <w:p>
      <w:r>
        <w:t>{%p if ENABLE_APPENDICES %}</w:t>
      </w:r>
    </w:p>
    <w:p>
      <w:r>
        <w:t>{{p APPENDICES_SUBDOC }}</w:t>
      </w:r>
    </w:p>
    <w:p>
      <w:r>
        <w:t>{%p endif %}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rPr>
      <w:i/>
      <w:sz w:val="20"/>
    </w:rPr>
  </w:style>
  <w:style w:type="paragraph" w:customStyle="1" w:styleId="FigureCaption">
    <w:name w:val="FigureCaption"/>
    <w:rPr>
      <w:i/>
      <w:sz w:val="20"/>
    </w:rPr>
  </w:style>
  <w:style w:type="paragraph" w:customStyle="1" w:styleId="Legend">
    <w:name w:val="Legend"/>
    <w:rPr>
      <w:i/>
      <w:sz w:val="20"/>
    </w:rPr>
  </w:style>
  <w:style w:type="paragraph" w:customStyle="1" w:styleId="FigureParagraph">
    <w:name w:val="Figure Paragraph"/>
    <w:rPr>
      <w:sz w:val="24"/>
    </w:rPr>
  </w:style>
  <w:style w:type="paragraph" w:customStyle="1" w:styleId="Note">
    <w:name w:val="Note"/>
    <w:rPr>
      <w:i/>
      <w:sz w:val="20"/>
    </w:rPr>
  </w:style>
  <w:style w:type="paragraph" w:customStyle="1" w:styleId="Checklist">
    <w:name w:val="Checklist"/>
    <w:rPr>
      <w:sz w:val="24"/>
    </w:rPr>
  </w:style>
  <w:style w:type="paragraph" w:customStyle="1" w:styleId="CodeBlock">
    <w:name w:val="CodeBlock"/>
    <w:rPr>
      <w:rFonts w:ascii="Courier New" w:hAnsi="Courier New"/>
      <w:sz w:val="20"/>
    </w:r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