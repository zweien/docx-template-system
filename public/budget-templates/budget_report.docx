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{{PROJECT_NAME}}</w:t>
      </w:r>
    </w:p>
    <w:p/>
    <w:p>
      <w:pPr>
        <w:pStyle w:val="BodyText"/>
      </w:pPr>
      <w:r>
        <w:t>申请单位：{{APPLICANT_ORG}}</w:t>
      </w:r>
    </w:p>
    <w:p>
      <w:pPr>
        <w:pStyle w:val="BodyText"/>
      </w:pPr>
      <w:r>
        <w:t>项目负责人：{{PROJECT_LEADER}}</w:t>
      </w:r>
    </w:p>
    <w:p>
      <w:pPr>
        <w:pStyle w:val="BodyText"/>
      </w:pPr>
      <w:r>
        <w:t>项目周期：{{PROJECT_PERIOD}}</w:t>
      </w:r>
    </w:p>
    <w:p/>
    <w:p>
      <w:pPr>
        <w:pStyle w:val="Heading2"/>
      </w:pPr>
      <w:r>
        <w:t>一、经费预算汇总</w:t>
      </w:r>
    </w:p>
    <w:tbl>
      <w:tblPr>
        <w:tblStyle w:val="ResearchTable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序号</w:t>
            </w:r>
          </w:p>
        </w:tc>
        <w:tc>
          <w:tcPr>
            <w:tcW w:type="dxa" w:w="2771"/>
          </w:tcPr>
          <w:p>
            <w:r>
              <w:t>科目</w:t>
            </w:r>
          </w:p>
        </w:tc>
        <w:tc>
          <w:tcPr>
            <w:tcW w:type="dxa" w:w="2771"/>
          </w:tcPr>
          <w:p>
            <w:r>
              <w:t>金额（元）</w:t>
            </w:r>
          </w:p>
        </w:tc>
      </w:tr>
      <w:tr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设备费</w:t>
            </w:r>
          </w:p>
        </w:tc>
        <w:tc>
          <w:tcPr>
            <w:tcW w:type="dxa" w:w="2771"/>
          </w:tcPr>
          <w:p>
            <w:r>
              <w:t>{{SUMMARY_设备费}}</w:t>
            </w:r>
          </w:p>
        </w:tc>
      </w:tr>
      <w:tr>
        <w:tc>
          <w:tcPr>
            <w:tcW w:type="dxa" w:w="2771"/>
          </w:tcPr>
          <w:p>
            <w:r>
              <w:t>2</w:t>
            </w:r>
          </w:p>
        </w:tc>
        <w:tc>
          <w:tcPr>
            <w:tcW w:type="dxa" w:w="2771"/>
          </w:tcPr>
          <w:p>
            <w:r>
              <w:t>材料费</w:t>
            </w:r>
          </w:p>
        </w:tc>
        <w:tc>
          <w:tcPr>
            <w:tcW w:type="dxa" w:w="2771"/>
          </w:tcPr>
          <w:p>
            <w:r>
              <w:t>{{SUMMARY_材料费}}</w:t>
            </w:r>
          </w:p>
        </w:tc>
      </w:tr>
      <w:tr>
        <w:tc>
          <w:tcPr>
            <w:tcW w:type="dxa" w:w="2771"/>
          </w:tcPr>
          <w:p>
            <w:r>
              <w:t>3</w:t>
            </w:r>
          </w:p>
        </w:tc>
        <w:tc>
          <w:tcPr>
            <w:tcW w:type="dxa" w:w="2771"/>
          </w:tcPr>
          <w:p>
            <w:r>
              <w:t>测试费</w:t>
            </w:r>
          </w:p>
        </w:tc>
        <w:tc>
          <w:tcPr>
            <w:tcW w:type="dxa" w:w="2771"/>
          </w:tcPr>
          <w:p>
            <w:r>
              <w:t>{{SUMMARY_测试费}}</w:t>
            </w:r>
          </w:p>
        </w:tc>
      </w:tr>
      <w:tr>
        <w:tc>
          <w:tcPr>
            <w:tcW w:type="dxa" w:w="2771"/>
          </w:tcPr>
          <w:p>
            <w:r>
              <w:t>4</w:t>
            </w:r>
          </w:p>
        </w:tc>
        <w:tc>
          <w:tcPr>
            <w:tcW w:type="dxa" w:w="2771"/>
          </w:tcPr>
          <w:p>
            <w:r>
              <w:t>差旅费</w:t>
            </w:r>
          </w:p>
        </w:tc>
        <w:tc>
          <w:tcPr>
            <w:tcW w:type="dxa" w:w="2771"/>
          </w:tcPr>
          <w:p>
            <w:r>
              <w:t>{{SUMMARY_差旅费}}</w:t>
            </w:r>
          </w:p>
        </w:tc>
      </w:tr>
      <w:tr>
        <w:tc>
          <w:tcPr>
            <w:tcW w:type="dxa" w:w="2771"/>
          </w:tcPr>
          <w:p>
            <w:r>
              <w:t>5</w:t>
            </w:r>
          </w:p>
        </w:tc>
        <w:tc>
          <w:tcPr>
            <w:tcW w:type="dxa" w:w="2771"/>
          </w:tcPr>
          <w:p>
            <w:r>
              <w:t>合计</w:t>
            </w:r>
          </w:p>
        </w:tc>
        <w:tc>
          <w:tcPr>
            <w:tcW w:type="dxa" w:w="2771"/>
          </w:tcPr>
          <w:p>
            <w:r>
              <w:t>{{SUMMARY_合计}}</w:t>
            </w:r>
          </w:p>
        </w:tc>
      </w:tr>
    </w:tbl>
    <w:p/>
    <w:p>
      <w:pPr>
        <w:pStyle w:val="Heading2"/>
      </w:pPr>
      <w:r>
        <w:t>二、各科目明细</w:t>
      </w:r>
    </w:p>
    <w:p>
      <w:r>
        <w:t>{%p if ENABLE_EQUIPMENT_FEE %}</w:t>
      </w:r>
    </w:p>
    <w:p>
      <w:r>
        <w:t>{{p EQUIPMENT_FEE_SUBDOC }}</w:t>
      </w:r>
    </w:p>
    <w:p>
      <w:r>
        <w:t>{%p endif %}</w:t>
      </w:r>
    </w:p>
    <w:p>
      <w:r>
        <w:t>{%p if ENABLE_MATERIAL_FEE %}</w:t>
      </w:r>
    </w:p>
    <w:p>
      <w:r>
        <w:t>{{p MATERIAL_FEE_SUBDOC }}</w:t>
      </w:r>
    </w:p>
    <w:p>
      <w:r>
        <w:t>{%p endif %}</w:t>
      </w:r>
    </w:p>
    <w:p>
      <w:r>
        <w:t>{%p if ENABLE_TEST_FEE %}</w:t>
      </w:r>
    </w:p>
    <w:p>
      <w:r>
        <w:t>{{p TEST_FEE_SUBDOC }}</w:t>
      </w:r>
    </w:p>
    <w:p>
      <w:r>
        <w:t>{%p endif %}</w:t>
      </w:r>
    </w:p>
    <w:p>
      <w:r>
        <w:t>{%p if ENABLE_TRAVEL_FEE %}</w:t>
      </w:r>
    </w:p>
    <w:p>
      <w:r>
        <w:t>{{p TRAVEL_FEE_SUBDOC }}</w:t>
      </w:r>
    </w:p>
    <w:p>
      <w:r>
        <w:t>{%p endif %}</w:t>
      </w:r>
    </w:p>
    <w:p>
      <w:r>
        <w:t>{%p if ENABLE_MEETING_FEE %}</w:t>
      </w:r>
    </w:p>
    <w:p>
      <w:r>
        <w:t>{{p MEETING_FEE_SUBDOC }}</w:t>
      </w:r>
    </w:p>
    <w:p>
      <w:r>
        <w:t>{%p endif %}</w:t>
      </w:r>
    </w:p>
    <w:p>
      <w:r>
        <w:t>{%p if ENABLE_LABOR_FEE %}</w:t>
      </w:r>
    </w:p>
    <w:p>
      <w:r>
        <w:t>{{p LABOR_FEE_SUBDOC }}</w:t>
      </w:r>
    </w:p>
    <w:p>
      <w:r>
        <w:t>{%p endif %}</w:t>
      </w:r>
    </w:p>
    <w:p/>
    <w:p>
      <w:r>
        <w:t>{%p if ENABLE_APPENDICES %}</w:t>
      </w:r>
    </w:p>
    <w:p>
      <w:r>
        <w:t>{{p APPENDICES_SUBDOC }}</w:t>
      </w:r>
    </w:p>
    <w:p>
      <w:r>
        <w:t>{%p endif %}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rPr>
      <w:i/>
      <w:sz w:val="20"/>
    </w:rPr>
  </w:style>
  <w:style w:type="paragraph" w:customStyle="1" w:styleId="FigureCaption">
    <w:name w:val="FigureCaption"/>
    <w:rPr>
      <w:i/>
      <w:sz w:val="20"/>
    </w:rPr>
  </w:style>
  <w:style w:type="paragraph" w:customStyle="1" w:styleId="FigureParagraph">
    <w:name w:val="Figure Paragraph"/>
    <w:rPr>
      <w:sz w:val="24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