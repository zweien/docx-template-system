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{{项目名称}}</w:t>
      </w:r>
    </w:p>
    <w:p>
      <w:pPr>
        <w:pStyle w:val="BodyText"/>
      </w:pPr>
      <w:r>
        <w:t>申请单位：{{申请单位}}</w:t>
      </w:r>
    </w:p>
    <w:p>
      <w:pPr>
        <w:pStyle w:val="BodyText"/>
      </w:pPr>
      <w:r>
        <w:t>项目负责人：{{项目负责人}}</w:t>
      </w:r>
    </w:p>
    <w:p>
      <w:pPr>
        <w:pStyle w:val="BodyText"/>
      </w:pPr>
      <w:r>
        <w:t>项目周期：{{项目周期}}</w:t>
      </w:r>
    </w:p>
    <w:p>
      <w:r>
        <w:br w:type="page"/>
      </w:r>
    </w:p>
    <w:p>
      <w:r>
        <w:t>{%p if ENABLE_目录 %}</w:t>
      </w:r>
    </w:p>
    <w:p>
      <w:r>
        <w:t>{{p 目录_SUBDOC }}</w:t>
      </w:r>
    </w:p>
    <w:p>
      <w:r>
        <w:t>{%p endif %}</w:t>
      </w:r>
    </w:p>
    <w:p>
      <w:r>
        <w:br w:type="page"/>
      </w:r>
    </w:p>
    <w:p>
      <w:r>
        <w:t>{%p if ENABLE_立项依据 %}</w:t>
      </w:r>
    </w:p>
    <w:p>
      <w:pPr>
        <w:pStyle w:val="Heading1"/>
      </w:pPr>
      <w:r>
        <w:t>一、立项依据</w:t>
      </w:r>
    </w:p>
    <w:p>
      <w:r>
        <w:t>{{p 立项依据_SUBDOC }}</w:t>
      </w:r>
    </w:p>
    <w:p>
      <w:r>
        <w:t>{%p endif %}</w:t>
      </w:r>
    </w:p>
    <w:p>
      <w:r>
        <w:t>{%p if ENABLE_研究目标 %}</w:t>
      </w:r>
    </w:p>
    <w:p>
      <w:pPr>
        <w:pStyle w:val="Heading1"/>
      </w:pPr>
      <w:r>
        <w:t>二、研究目标</w:t>
      </w:r>
    </w:p>
    <w:p>
      <w:r>
        <w:t>{{p 研究目标_SUBDOC }}</w:t>
      </w:r>
    </w:p>
    <w:p>
      <w:r>
        <w:t>{%p endif %}</w:t>
      </w:r>
    </w:p>
    <w:p>
      <w:r>
        <w:t>{%p if ENABLE_拟解决的关键科学问题 %}</w:t>
      </w:r>
    </w:p>
    <w:p>
      <w:pPr>
        <w:pStyle w:val="Heading1"/>
      </w:pPr>
      <w:r>
        <w:t>三、拟解决的关键科学问题</w:t>
      </w:r>
    </w:p>
    <w:p>
      <w:r>
        <w:t>{{p 拟解决的关键科学问题_SUBDOC }}</w:t>
      </w:r>
    </w:p>
    <w:p>
      <w:r>
        <w:t>{%p endif %}</w:t>
      </w:r>
    </w:p>
    <w:p>
      <w:r>
        <w:t>{%p if ENABLE_研究内容 %}</w:t>
      </w:r>
    </w:p>
    <w:p>
      <w:pPr>
        <w:pStyle w:val="Heading1"/>
      </w:pPr>
      <w:r>
        <w:t>四、研究内容</w:t>
      </w:r>
    </w:p>
    <w:p>
      <w:r>
        <w:t>{{p 研究内容_SUBDOC }}</w:t>
      </w:r>
    </w:p>
    <w:p>
      <w:r>
        <w:t>{%p endif %}</w:t>
      </w:r>
    </w:p>
    <w:p>
      <w:r>
        <w:t>{%p if ENABLE_与其研究成果和应用前景 %}</w:t>
      </w:r>
    </w:p>
    <w:p>
      <w:pPr>
        <w:pStyle w:val="Heading1"/>
      </w:pPr>
      <w:r>
        <w:t>五、与其研究成果和应用前景</w:t>
      </w:r>
    </w:p>
    <w:p>
      <w:r>
        <w:t>{{p 与其研究成果和应用前景_SUBDOC }}</w:t>
      </w:r>
    </w:p>
    <w:p>
      <w:r>
        <w:t>{%p endif %}</w:t>
      </w:r>
    </w:p>
    <w:p>
      <w:r>
        <w:t>{%p if ENABLE_研究团队研究基础及保障条件 %}</w:t>
      </w:r>
    </w:p>
    <w:p>
      <w:pPr>
        <w:pStyle w:val="Heading1"/>
      </w:pPr>
      <w:r>
        <w:t>六、研究团队研究基础及保障条件</w:t>
      </w:r>
    </w:p>
    <w:p>
      <w:r>
        <w:t>{{p 研究团队研究基础及保障条件_SUBDOC }}</w:t>
      </w:r>
    </w:p>
    <w:p>
      <w:r>
        <w:t>{%p endif %}</w:t>
      </w:r>
    </w:p>
    <w:p>
      <w:r>
        <w:t>{%p if ENABLE_项目组成员 %}</w:t>
      </w:r>
    </w:p>
    <w:p>
      <w:pPr>
        <w:pStyle w:val="Heading1"/>
      </w:pPr>
      <w:r>
        <w:t>七、项目组成员</w:t>
      </w:r>
    </w:p>
    <w:p>
      <w:r>
        <w:t>{{p 项目组成员_SUBDOC }}</w:t>
      </w:r>
    </w:p>
    <w:p>
      <w:r>
        <w:t>{%p endif %}</w:t>
      </w:r>
    </w:p>
    <w:p>
      <w:r>
        <w:t>{%p if ENABLE_经费概算 %}</w:t>
      </w:r>
    </w:p>
    <w:p>
      <w:pPr>
        <w:pStyle w:val="Heading1"/>
      </w:pPr>
      <w:r>
        <w:t>八、经费概算</w:t>
      </w:r>
    </w:p>
    <w:p>
      <w:r>
        <w:t>{{p 经费概算_SUBDOC }}</w:t>
      </w:r>
    </w:p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 w:line="360" w:lineRule="atLeast"/>
      <w:jc w:val="left"/>
      <w:outlineLvl w:val="0"/>
    </w:pPr>
    <w:rPr>
      <w:rFonts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20" w:lineRule="atLeast"/>
      <w:jc w:val="left"/>
      <w:outlineLvl w:val="1"/>
    </w:pPr>
    <w:rPr>
      <w:rFonts w:ascii="黑体" w:hAnsi="黑体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tLeast"/>
      <w:jc w:val="left"/>
      <w:outlineLvl w:val="2"/>
    </w:pPr>
    <w:rPr>
      <w:rFonts w:ascii="宋体" w:hAnsi="宋体" w:eastAsia="宋体"/>
      <w:b w:val="0"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360" w:lineRule="atLeast"/>
      <w:jc w:val="left"/>
      <w:outlineLvl w:val="3"/>
    </w:pPr>
    <w:rPr>
      <w:rFonts w:ascii="宋体" w:hAnsi="宋体" w:eastAsia="宋体"/>
      <w:b w:val="0"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360" w:lineRule="atLeast"/>
      <w:jc w:val="left"/>
      <w:outlineLvl w:val="4"/>
    </w:pPr>
    <w:rPr>
      <w:rFonts w:ascii="宋体" w:hAnsi="宋体" w:eastAsia="宋体"/>
      <w:b w:val="0"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360" w:lineRule="atLeast"/>
      <w:ind w:firstLine="431"/>
      <w:jc w:val="both"/>
    </w:pPr>
    <w:rPr>
      <w:rFonts w:ascii="宋体" w:hAnsi="宋体" w:eastAsia="宋体"/>
      <w:b w:val="0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/>
      <w:i/>
      <w:iCs/>
      <w:color w:val="000000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Caption"/>
    <w:pPr>
      <w:spacing w:before="360" w:after="0" w:line="360" w:lineRule="atLeast"/>
      <w:jc w:val="center"/>
    </w:pPr>
    <w:rPr>
      <w:rFonts w:ascii="黑体" w:hAnsi="黑体" w:eastAsia="黑体"/>
      <w:b/>
      <w:color w:val="000000"/>
      <w:sz w:val="21"/>
    </w:rPr>
  </w:style>
  <w:style w:type="paragraph" w:customStyle="1" w:styleId="FigureCaption">
    <w:name w:val="FigureCaption"/>
    <w:pPr>
      <w:spacing w:before="0" w:after="360" w:line="360" w:lineRule="atLeast"/>
      <w:jc w:val="center"/>
    </w:pPr>
    <w:rPr>
      <w:rFonts w:ascii="黑体" w:hAnsi="黑体" w:eastAsia="黑体"/>
      <w:b/>
      <w:color w:val="000000"/>
      <w:sz w:val="21"/>
    </w:rPr>
  </w:style>
  <w:style w:type="paragraph" w:customStyle="1" w:styleId="Legend">
    <w:name w:val="Legend"/>
    <w:rPr>
      <w:rFonts w:ascii="宋体" w:hAnsi="宋体" w:eastAsia="宋体"/>
      <w:i/>
      <w:color w:val="000000"/>
      <w:sz w:val="21"/>
    </w:rPr>
  </w:style>
  <w:style w:type="paragraph" w:customStyle="1" w:styleId="FigureParagraph">
    <w:name w:val="Figure Paragraph"/>
    <w:pPr>
      <w:jc w:val="center"/>
    </w:pPr>
    <w:rPr>
      <w:rFonts w:ascii="宋体" w:hAnsi="宋体" w:eastAsia="宋体"/>
      <w:color w:val="000000"/>
      <w:sz w:val="21"/>
    </w:rPr>
  </w:style>
  <w:style w:type="paragraph" w:customStyle="1" w:styleId="Note">
    <w:name w:val="Note"/>
    <w:rPr>
      <w:rFonts w:ascii="宋体" w:hAnsi="宋体" w:eastAsia="宋体"/>
      <w:i/>
      <w:color w:val="000000"/>
      <w:sz w:val="21"/>
    </w:rPr>
  </w:style>
  <w:style w:type="paragraph" w:customStyle="1" w:styleId="Checklist">
    <w:name w:val="Checklist"/>
    <w:rPr>
      <w:rFonts w:ascii="宋体" w:hAnsi="宋体" w:eastAsia="宋体"/>
      <w:color w:val="000000"/>
      <w:sz w:val="21"/>
    </w:rPr>
  </w:style>
  <w:style w:type="paragraph" w:customStyle="1" w:styleId="CodeBlock">
    <w:name w:val="CodeBlock"/>
    <w:rPr>
      <w:rFonts w:ascii="Courier New" w:hAnsi="Courier New" w:eastAsia="Courier New"/>
      <w:color w:val="000000"/>
      <w:sz w:val="20"/>
    </w:rPr>
  </w:style>
  <w:style w:type="paragraph" w:customStyle="1" w:styleId="TOC1">
    <w:name w:val="TOC 1"/>
    <w:pPr>
      <w:spacing w:before="0" w:after="0" w:line="320" w:lineRule="atLeast"/>
      <w:jc w:val="distribute"/>
    </w:pPr>
    <w:rPr>
      <w:rFonts w:ascii="宋体" w:hAnsi="宋体" w:eastAsia="宋体"/>
      <w:color w:val="000000"/>
      <w:sz w:val="21"/>
    </w:rPr>
  </w:style>
  <w:style w:type="paragraph" w:customStyle="1" w:styleId="TOC2">
    <w:name w:val="TOC 2"/>
    <w:pPr>
      <w:spacing w:before="0" w:after="0" w:line="320" w:lineRule="atLeast"/>
      <w:jc w:val="distribute"/>
    </w:pPr>
    <w:rPr>
      <w:rFonts w:ascii="宋体" w:hAnsi="宋体" w:eastAsia="宋体"/>
      <w:color w:val="000000"/>
      <w:sz w:val="21"/>
    </w:rPr>
  </w:style>
  <w:style w:type="paragraph" w:customStyle="1" w:styleId="TOC3">
    <w:name w:val="TOC 3"/>
    <w:pPr>
      <w:spacing w:before="0" w:after="0" w:line="320" w:lineRule="atLeast"/>
      <w:jc w:val="distribute"/>
    </w:pPr>
    <w:rPr>
      <w:rFonts w:ascii="宋体" w:hAnsi="宋体" w:eastAsia="宋体"/>
      <w:color w:val="000000"/>
      <w:sz w:val="21"/>
    </w:rPr>
  </w:style>
  <w:style w:type="table" w:customStyle="1" w:styleId="ResearchTable">
    <w:name w:val="ResearchTable"/>
  </w:style>
  <w:style w:type="table" w:customStyle="1" w:styleId="AppendixTable">
    <w:name w:val="Appendix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